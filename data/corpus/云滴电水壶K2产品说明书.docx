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云滴电水壶 K2 用户手册</w:t>
      </w:r>
    </w:p>
    <w:p>
      <w:r>
        <w:t>版本 V1.0 · 云滴电器有限公司</w:t>
      </w:r>
    </w:p>
    <w:p>
      <w:pPr>
        <w:pStyle w:val="Heading1"/>
      </w:pPr>
      <w:r>
        <w:t>产品概述</w:t>
      </w:r>
    </w:p>
    <w:p>
      <w:r>
        <w:t>云滴K2是一款双层防烫电水壶，支持五档控温，满足泡茶、冲奶等不同水温需求。</w:t>
      </w:r>
    </w:p>
    <w:p>
      <w:pPr>
        <w:pStyle w:val="Heading1"/>
      </w:pPr>
      <w:r>
        <w:t>规格参数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参数</w:t>
            </w:r>
          </w:p>
        </w:tc>
      </w:tr>
      <w:tr>
        <w:tc>
          <w:tcPr>
            <w:tcW w:type="dxa" w:w="4320"/>
          </w:tcPr>
          <w:p>
            <w:r>
              <w:t>型号</w:t>
            </w:r>
          </w:p>
        </w:tc>
        <w:tc>
          <w:tcPr>
            <w:tcW w:type="dxa" w:w="4320"/>
          </w:tcPr>
          <w:p>
            <w:r>
              <w:t>K2</w:t>
            </w:r>
          </w:p>
        </w:tc>
      </w:tr>
      <w:tr>
        <w:tc>
          <w:tcPr>
            <w:tcW w:type="dxa" w:w="4320"/>
          </w:tcPr>
          <w:p>
            <w:r>
              <w:t>额定电压</w:t>
            </w:r>
          </w:p>
        </w:tc>
        <w:tc>
          <w:tcPr>
            <w:tcW w:type="dxa" w:w="4320"/>
          </w:tcPr>
          <w:p>
            <w:r>
              <w:t>220V~ / 50Hz</w:t>
            </w:r>
          </w:p>
        </w:tc>
      </w:tr>
      <w:tr>
        <w:tc>
          <w:tcPr>
            <w:tcW w:type="dxa" w:w="4320"/>
          </w:tcPr>
          <w:p>
            <w:r>
              <w:t>额定功率</w:t>
            </w:r>
          </w:p>
        </w:tc>
        <w:tc>
          <w:tcPr>
            <w:tcW w:type="dxa" w:w="4320"/>
          </w:tcPr>
          <w:p>
            <w:r>
              <w:t>2200W</w:t>
            </w:r>
          </w:p>
        </w:tc>
      </w:tr>
      <w:tr>
        <w:tc>
          <w:tcPr>
            <w:tcW w:type="dxa" w:w="4320"/>
          </w:tcPr>
          <w:p>
            <w:r>
              <w:t>容量</w:t>
            </w:r>
          </w:p>
        </w:tc>
        <w:tc>
          <w:tcPr>
            <w:tcW w:type="dxa" w:w="4320"/>
          </w:tcPr>
          <w:p>
            <w:r>
              <w:t>1.7L</w:t>
            </w:r>
          </w:p>
        </w:tc>
      </w:tr>
      <w:tr>
        <w:tc>
          <w:tcPr>
            <w:tcW w:type="dxa" w:w="4320"/>
          </w:tcPr>
          <w:p>
            <w:r>
              <w:t>控温档位</w:t>
            </w:r>
          </w:p>
        </w:tc>
        <w:tc>
          <w:tcPr>
            <w:tcW w:type="dxa" w:w="4320"/>
          </w:tcPr>
          <w:p>
            <w:r>
              <w:t>45℃/55℃/85℃/95℃/100℃ 五档</w:t>
            </w:r>
          </w:p>
        </w:tc>
      </w:tr>
      <w:tr>
        <w:tc>
          <w:tcPr>
            <w:tcW w:type="dxa" w:w="4320"/>
          </w:tcPr>
          <w:p>
            <w:r>
              <w:t>安全功能</w:t>
            </w:r>
          </w:p>
        </w:tc>
        <w:tc>
          <w:tcPr>
            <w:tcW w:type="dxa" w:w="4320"/>
          </w:tcPr>
          <w:p>
            <w:r>
              <w:t>干烧自动断电</w:t>
            </w:r>
          </w:p>
        </w:tc>
      </w:tr>
      <w:tr>
        <w:tc>
          <w:tcPr>
            <w:tcW w:type="dxa" w:w="4320"/>
          </w:tcPr>
          <w:p>
            <w:r>
              <w:t>净重</w:t>
            </w:r>
          </w:p>
        </w:tc>
        <w:tc>
          <w:tcPr>
            <w:tcW w:type="dxa" w:w="4320"/>
          </w:tcPr>
          <w:p>
            <w:r>
              <w:t>1.3kg</w:t>
            </w:r>
          </w:p>
        </w:tc>
      </w:tr>
    </w:tbl>
    <w:p>
      <w:pPr>
        <w:pStyle w:val="Heading1"/>
      </w:pPr>
      <w:r>
        <w:t>使用说明</w:t>
      </w:r>
    </w:p>
    <w:p>
      <w:r>
        <w:t>注水请勿超过MAX刻度线。除垢建议每月一次：白醋与水按1比2混合煮沸后静置两小时倒掉。</w:t>
      </w:r>
    </w:p>
    <w:p>
      <w:pPr>
        <w:pStyle w:val="Heading1"/>
      </w:pPr>
      <w:r>
        <w:t>保修与售后</w:t>
      </w:r>
    </w:p>
    <w:p>
      <w:r>
        <w:t>整机自购买之日起保修1年。售后热线400-800-1234。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